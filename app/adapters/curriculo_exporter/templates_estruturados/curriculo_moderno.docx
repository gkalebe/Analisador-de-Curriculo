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5E3F"/>
        </w:rPr>
        <w:t>{{ nome_completo }}</w:t>
      </w:r>
    </w:p>
    <w:p>
      <w:r>
        <w:rPr>
          <w:color w:val="1E5E3F"/>
          <w:sz w:val="26"/>
        </w:rPr>
        <w:t>{{ titulo_profissional }}</w:t>
      </w:r>
    </w:p>
    <w:p>
      <w:r>
        <w:rPr>
          <w:sz w:val="20"/>
        </w:rPr>
        <w:t>{{ contato.email }} · {{ contato.telefone }} · {{ contato.linkedin }} · {{ contato.cidade }}</w:t>
      </w:r>
    </w:p>
    <w:p>
      <w:r>
        <w:t>{% if resumo_profissional %}</w:t>
      </w:r>
    </w:p>
    <w:p>
      <w:pPr>
        <w:pStyle w:val="Heading2"/>
      </w:pPr>
      <w:r>
        <w:rPr>
          <w:color w:val="1E5E3F"/>
        </w:rPr>
        <w:t>RESUMO PROFISSIONAL</w:t>
      </w:r>
    </w:p>
    <w:p>
      <w:r>
        <w:t>{{ resumo_profissional }}</w:t>
      </w:r>
    </w:p>
    <w:p>
      <w:r>
        <w:t>{% endif %}</w:t>
      </w:r>
    </w:p>
    <w:p>
      <w:r>
        <w:t>{% if experiencias %}</w:t>
      </w:r>
    </w:p>
    <w:p>
      <w:pPr>
        <w:pStyle w:val="Heading2"/>
      </w:pPr>
      <w:r>
        <w:rPr>
          <w:color w:val="1E5E3F"/>
        </w:rPr>
        <w:t>EXPERIÊNCIA PROFISSIONAL</w:t>
      </w:r>
    </w:p>
    <w:p>
      <w:r>
        <w:t>{% for exp in experiencias %}</w:t>
      </w:r>
    </w:p>
    <w:p>
      <w:r>
        <w:rPr>
          <w:b/>
        </w:rPr>
        <w:t>{{ exp.cargo }} — {{ exp.empresa }} ({{ exp.periodo_inicio }} a {{ exp.periodo_fim }})</w:t>
      </w:r>
    </w:p>
    <w:p>
      <w:r>
        <w:t>{% for bullet in exp.descricao_bullets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formacao %}</w:t>
      </w:r>
    </w:p>
    <w:p>
      <w:pPr>
        <w:pStyle w:val="Heading2"/>
      </w:pPr>
      <w:r>
        <w:rPr>
          <w:color w:val="1E5E3F"/>
        </w:rPr>
        <w:t>FORMAÇÃO</w:t>
      </w:r>
    </w:p>
    <w:p>
      <w:r>
        <w:t>{% for item in formacao %}</w:t>
      </w:r>
    </w:p>
    <w:p>
      <w:r>
        <w:t>{{ item.curso }} — {{ item.instituicao }} ({{ item.periodo }})</w:t>
      </w:r>
    </w:p>
    <w:p>
      <w:r>
        <w:t>{% endfor %}</w:t>
      </w:r>
    </w:p>
    <w:p>
      <w:r>
        <w:t>{% endif %}</w:t>
      </w:r>
    </w:p>
    <w:p>
      <w:r>
        <w:t>{% if habilidades_tecnicas %}</w:t>
      </w:r>
    </w:p>
    <w:p>
      <w:pPr>
        <w:pStyle w:val="Heading2"/>
      </w:pPr>
      <w:r>
        <w:rPr>
          <w:color w:val="1E5E3F"/>
        </w:rPr>
        <w:t>HABILIDADES TÉCNICAS</w:t>
      </w:r>
    </w:p>
    <w:p>
      <w:r>
        <w:t>{{ habilidades_tecnicas | join(', ') }}</w:t>
      </w:r>
    </w:p>
    <w:p>
      <w:r>
        <w:t>{% endif %}</w:t>
      </w:r>
    </w:p>
    <w:p>
      <w:r>
        <w:t>{% if idiomas %}</w:t>
      </w:r>
    </w:p>
    <w:p>
      <w:pPr>
        <w:pStyle w:val="Heading2"/>
      </w:pPr>
      <w:r>
        <w:rPr>
          <w:color w:val="1E5E3F"/>
        </w:rPr>
        <w:t>IDIOMAS</w:t>
      </w:r>
    </w:p>
    <w:p>
      <w:r>
        <w:t>{% for idm in idiomas %}</w:t>
      </w:r>
    </w:p>
    <w:p>
      <w:r>
        <w:t>{{ idm.idioma }} — {{ idm.nivel }}</w:t>
      </w:r>
    </w:p>
    <w:p>
      <w:r>
        <w:t>{% endfor %}</w:t>
      </w:r>
    </w:p>
    <w:p>
      <w:r>
        <w:t>{% endif %}</w:t>
      </w:r>
    </w:p>
    <w:p>
      <w:r>
        <w:t>{% if certificacoes %}</w:t>
      </w:r>
    </w:p>
    <w:p>
      <w:pPr>
        <w:pStyle w:val="Heading2"/>
      </w:pPr>
      <w:r>
        <w:rPr>
          <w:color w:val="1E5E3F"/>
        </w:rPr>
        <w:t>CERTIFICAÇÕES</w:t>
      </w:r>
    </w:p>
    <w:p>
      <w:r>
        <w:t>{% for cert in certificacoes %}</w:t>
      </w:r>
    </w:p>
    <w:p>
      <w:pPr>
        <w:pStyle w:val="ListBullet"/>
      </w:pPr>
      <w:r>
        <w:t>{{ cert }}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